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Algorithm for File Updates in Python</w:t>
      </w:r>
    </w:p>
    <w:p>
      <w:pPr>
        <w:pStyle w:val="Heading1"/>
      </w:pPr>
      <w:r>
        <w:t>Project description</w:t>
      </w:r>
    </w:p>
    <w:p>
      <w:pPr>
        <w:spacing w:after="120" w:line="252" w:lineRule="auto"/>
      </w:pPr>
      <w:r>
        <w:t>In this project, I developed a Python algorithm for a health care company that controls access to restricted patient-record systems through an allow list of IP addresses. The organization maintains a text file named allow_list.txt containing IP addresses permitted to access a restricted subnetwork, and a separate remove list identifies addresses that should no longer have access. My algorithm opens and reads the allow-list file, converts the file contents into a list, removes any addresses that appear on the remove list, and rewrites the file with the updated allow list. This demonstrates how Python can automate file parsing and access-control maintenance tasks that are common in cybersecurity operations.</w:t>
      </w:r>
    </w:p>
    <w:p>
      <w:pPr>
        <w:pStyle w:val="Heading1"/>
      </w:pPr>
      <w:r>
        <w:t>Open the file that contains the allow list</w:t>
      </w:r>
    </w:p>
    <w:p>
      <w:pPr>
        <w:spacing w:after="120" w:line="252" w:lineRule="auto"/>
      </w:pPr>
      <w:r>
        <w:t>I assigned the file name to the variable import_file so the same value could be reused throughout the program. I then used a with statement with the open() function in read mode ("r") to open the file. The with keyword is useful because it automatically closes the file after the code block finishes running. The file object is stored in the variable file while the program works with the file contents.</w:t>
      </w:r>
    </w:p>
    <w:p>
      <w:pPr>
        <w:pStyle w:val="CodeBlock"/>
        <w:spacing w:after="0" w:line="240" w:lineRule="auto"/>
        <w:shd w:fill="EDEDED"/>
      </w:pPr>
      <w:r>
        <w:rPr>
          <w:rFonts w:ascii="Courier New" w:hAnsi="Courier New" w:eastAsia="Courier New"/>
          <w:sz w:val="18"/>
        </w:rPr>
        <w:t>import_file = "allow_list.txt"</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with open(import_file, "r") as file:</w:t>
      </w:r>
    </w:p>
    <w:p>
      <w:pPr>
        <w:spacing w:after="40"/>
      </w:pPr>
    </w:p>
    <w:p>
      <w:pPr>
        <w:pStyle w:val="Heading1"/>
      </w:pPr>
      <w:r>
        <w:t>Read the file contents</w:t>
      </w:r>
    </w:p>
    <w:p>
      <w:pPr>
        <w:spacing w:after="120" w:line="252" w:lineRule="auto"/>
      </w:pPr>
      <w:r>
        <w:t>After opening the file, I used the .read() method to read the entire contents of the file as one string. I stored this string in the variable ip_addresses so it could be processed later in the algorithm. At this stage, the IP addresses are still in string format, which is useful for reading the file but not ideal for removing individual addresses.</w:t>
      </w:r>
    </w:p>
    <w:p>
      <w:pPr>
        <w:pStyle w:val="CodeBlock"/>
        <w:spacing w:after="0" w:line="240" w:lineRule="auto"/>
        <w:shd w:fill="EDEDED"/>
      </w:pPr>
      <w:r>
        <w:rPr>
          <w:rFonts w:ascii="Courier New" w:hAnsi="Courier New" w:eastAsia="Courier New"/>
          <w:sz w:val="18"/>
        </w:rPr>
        <w:t>with open(import_file, "r") as file:</w:t>
      </w:r>
    </w:p>
    <w:p>
      <w:pPr>
        <w:pStyle w:val="CodeBlock"/>
        <w:spacing w:after="0" w:line="240" w:lineRule="auto"/>
        <w:shd w:fill="EDEDED"/>
      </w:pPr>
      <w:r>
        <w:rPr>
          <w:rFonts w:ascii="Courier New" w:hAnsi="Courier New" w:eastAsia="Courier New"/>
          <w:sz w:val="18"/>
        </w:rPr>
        <w:t xml:space="preserve">    ip_addresses = file.read()</w:t>
      </w:r>
    </w:p>
    <w:p>
      <w:pPr>
        <w:spacing w:after="40"/>
      </w:pPr>
    </w:p>
    <w:p>
      <w:pPr>
        <w:pStyle w:val="Heading1"/>
      </w:pPr>
      <w:r>
        <w:t>Convert the string into a list</w:t>
      </w:r>
    </w:p>
    <w:p>
      <w:pPr>
        <w:spacing w:after="120" w:line="252" w:lineRule="auto"/>
      </w:pPr>
      <w:r>
        <w:t>To make the IP addresses easier to process individually, I used the .split() method. This converted the ip_addresses variable from one long string into a list, where each IP address became a separate element. Converting the data into a list is necessary because lists can be iterated through and modified using list methods.</w:t>
      </w:r>
    </w:p>
    <w:p>
      <w:pPr>
        <w:pStyle w:val="CodeBlock"/>
        <w:spacing w:after="0" w:line="240" w:lineRule="auto"/>
        <w:shd w:fill="EDEDED"/>
      </w:pPr>
      <w:r>
        <w:rPr>
          <w:rFonts w:ascii="Courier New" w:hAnsi="Courier New" w:eastAsia="Courier New"/>
          <w:sz w:val="18"/>
        </w:rPr>
        <w:t>ip_addresses = ip_addresses.split()</w:t>
      </w:r>
    </w:p>
    <w:p>
      <w:pPr>
        <w:spacing w:after="40"/>
      </w:pPr>
    </w:p>
    <w:p>
      <w:pPr>
        <w:pStyle w:val="Heading1"/>
      </w:pPr>
      <w:r>
        <w:t>Iterate through the remove list</w:t>
      </w:r>
    </w:p>
    <w:p>
      <w:pPr>
        <w:spacing w:after="120" w:line="252" w:lineRule="auto"/>
      </w:pPr>
      <w:r>
        <w:t>The remove_list contains the IP addresses that should no longer have access to the restricted content. I used a for loop to iterate through each item in remove_list. The loop variable element represents the current IP address being checked during each iteration.</w:t>
      </w:r>
    </w:p>
    <w:p>
      <w:pPr>
        <w:pStyle w:val="CodeBlock"/>
        <w:spacing w:after="0" w:line="240" w:lineRule="auto"/>
        <w:shd w:fill="EDEDED"/>
      </w:pPr>
      <w:r>
        <w:rPr>
          <w:rFonts w:ascii="Courier New" w:hAnsi="Courier New" w:eastAsia="Courier New"/>
          <w:sz w:val="18"/>
        </w:rPr>
        <w:t>for element in remove_list:</w:t>
      </w:r>
    </w:p>
    <w:p>
      <w:pPr>
        <w:spacing w:after="40"/>
      </w:pPr>
    </w:p>
    <w:p>
      <w:pPr>
        <w:pStyle w:val="Heading1"/>
      </w:pPr>
      <w:r>
        <w:t>Remove IP addresses that are on the remove list</w:t>
      </w:r>
    </w:p>
    <w:p>
      <w:pPr>
        <w:spacing w:after="120" w:line="252" w:lineRule="auto"/>
      </w:pPr>
      <w:r>
        <w:t>Inside the loop, I used a conditional statement to check whether the current IP address from remove_list also appears in ip_addresses. If the address is present in the allow list, the .remove() method removes it. This approach works because the ip_addresses list does not contain duplicate entries; therefore, removing the matching address once is sufficient.</w:t>
      </w:r>
    </w:p>
    <w:p>
      <w:pPr>
        <w:pStyle w:val="CodeBlock"/>
        <w:spacing w:after="0" w:line="240" w:lineRule="auto"/>
        <w:shd w:fill="EDEDED"/>
      </w:pPr>
      <w:r>
        <w:rPr>
          <w:rFonts w:ascii="Courier New" w:hAnsi="Courier New" w:eastAsia="Courier New"/>
          <w:sz w:val="18"/>
        </w:rPr>
        <w:t>for element in remove_list:</w:t>
      </w:r>
    </w:p>
    <w:p>
      <w:pPr>
        <w:pStyle w:val="CodeBlock"/>
        <w:spacing w:after="0" w:line="240" w:lineRule="auto"/>
        <w:shd w:fill="EDEDED"/>
      </w:pPr>
      <w:r>
        <w:rPr>
          <w:rFonts w:ascii="Courier New" w:hAnsi="Courier New" w:eastAsia="Courier New"/>
          <w:sz w:val="18"/>
        </w:rPr>
        <w:t xml:space="preserve">    if element in ip_addresses:</w:t>
      </w:r>
    </w:p>
    <w:p>
      <w:pPr>
        <w:pStyle w:val="CodeBlock"/>
        <w:spacing w:after="0" w:line="240" w:lineRule="auto"/>
        <w:shd w:fill="EDEDED"/>
      </w:pPr>
      <w:r>
        <w:rPr>
          <w:rFonts w:ascii="Courier New" w:hAnsi="Courier New" w:eastAsia="Courier New"/>
          <w:sz w:val="18"/>
        </w:rPr>
        <w:t xml:space="preserve">        ip_addresses.remove(element)</w:t>
      </w:r>
    </w:p>
    <w:p>
      <w:pPr>
        <w:spacing w:after="40"/>
      </w:pPr>
    </w:p>
    <w:p>
      <w:pPr>
        <w:pStyle w:val="Heading1"/>
      </w:pPr>
      <w:r>
        <w:t>Update the file with the revised list of IP addresses</w:t>
      </w:r>
    </w:p>
    <w:p>
      <w:pPr>
        <w:spacing w:after="120" w:line="252" w:lineRule="auto"/>
      </w:pPr>
      <w:r>
        <w:t>After removing the unauthorized IP addresses, I converted the updated list back into a string using the .join() method. I applied .join() to the newline character "\n" so each IP address would be written on a separate line in the file. I then opened the original file in write mode ("w") and used the .write() method to replace the file contents with the revised allow list.</w:t>
      </w:r>
    </w:p>
    <w:p>
      <w:pPr>
        <w:pStyle w:val="CodeBlock"/>
        <w:spacing w:after="0" w:line="240" w:lineRule="auto"/>
        <w:shd w:fill="EDEDED"/>
      </w:pPr>
      <w:r>
        <w:rPr>
          <w:rFonts w:ascii="Courier New" w:hAnsi="Courier New" w:eastAsia="Courier New"/>
          <w:sz w:val="18"/>
        </w:rPr>
        <w:t>ip_addresses = "\n".join(ip_addresses)</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with open(import_file, "w") as file:</w:t>
      </w:r>
    </w:p>
    <w:p>
      <w:pPr>
        <w:pStyle w:val="CodeBlock"/>
        <w:spacing w:after="0" w:line="240" w:lineRule="auto"/>
        <w:shd w:fill="EDEDED"/>
      </w:pPr>
      <w:r>
        <w:rPr>
          <w:rFonts w:ascii="Courier New" w:hAnsi="Courier New" w:eastAsia="Courier New"/>
          <w:sz w:val="18"/>
        </w:rPr>
        <w:t xml:space="preserve">    file.write(ip_addresses)</w:t>
      </w:r>
    </w:p>
    <w:p>
      <w:pPr>
        <w:spacing w:after="40"/>
      </w:pPr>
    </w:p>
    <w:p>
      <w:pPr>
        <w:pStyle w:val="Heading1"/>
      </w:pPr>
      <w:r>
        <w:t>Complete algorithm</w:t>
      </w:r>
    </w:p>
    <w:p>
      <w:pPr>
        <w:spacing w:after="120" w:line="252" w:lineRule="auto"/>
      </w:pPr>
      <w:r>
        <w:t>The final version of the algorithm can be placed in a reusable function. The function accepts the file name and the remove list as parameters, which makes it easier to use the same logic with different files or different IP addresses in the future.</w:t>
      </w:r>
    </w:p>
    <w:p>
      <w:pPr>
        <w:pStyle w:val="CodeBlock"/>
        <w:spacing w:after="0" w:line="240" w:lineRule="auto"/>
        <w:shd w:fill="EDEDED"/>
      </w:pPr>
      <w:r>
        <w:rPr>
          <w:rFonts w:ascii="Courier New" w:hAnsi="Courier New" w:eastAsia="Courier New"/>
          <w:sz w:val="18"/>
        </w:rPr>
        <w:t>def update_file(import_file, remove_list):</w:t>
      </w:r>
    </w:p>
    <w:p>
      <w:pPr>
        <w:pStyle w:val="CodeBlock"/>
        <w:spacing w:after="0" w:line="240" w:lineRule="auto"/>
        <w:shd w:fill="EDEDED"/>
      </w:pPr>
      <w:r>
        <w:rPr>
          <w:rFonts w:ascii="Courier New" w:hAnsi="Courier New" w:eastAsia="Courier New"/>
          <w:sz w:val="18"/>
        </w:rPr>
        <w:t xml:space="preserve">    with open(import_file, "r") as file:</w:t>
      </w:r>
    </w:p>
    <w:p>
      <w:pPr>
        <w:pStyle w:val="CodeBlock"/>
        <w:spacing w:after="0" w:line="240" w:lineRule="auto"/>
        <w:shd w:fill="EDEDED"/>
      </w:pPr>
      <w:r>
        <w:rPr>
          <w:rFonts w:ascii="Courier New" w:hAnsi="Courier New" w:eastAsia="Courier New"/>
          <w:sz w:val="18"/>
        </w:rPr>
        <w:t xml:space="preserve">        ip_addresses = file.read()</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 xml:space="preserve">    ip_addresses = ip_addresses.split()</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 xml:space="preserve">    for element in remove_list:</w:t>
      </w:r>
    </w:p>
    <w:p>
      <w:pPr>
        <w:pStyle w:val="CodeBlock"/>
        <w:spacing w:after="0" w:line="240" w:lineRule="auto"/>
        <w:shd w:fill="EDEDED"/>
      </w:pPr>
      <w:r>
        <w:rPr>
          <w:rFonts w:ascii="Courier New" w:hAnsi="Courier New" w:eastAsia="Courier New"/>
          <w:sz w:val="18"/>
        </w:rPr>
        <w:t xml:space="preserve">        if element in ip_addresses:</w:t>
      </w:r>
    </w:p>
    <w:p>
      <w:pPr>
        <w:pStyle w:val="CodeBlock"/>
        <w:spacing w:after="0" w:line="240" w:lineRule="auto"/>
        <w:shd w:fill="EDEDED"/>
      </w:pPr>
      <w:r>
        <w:rPr>
          <w:rFonts w:ascii="Courier New" w:hAnsi="Courier New" w:eastAsia="Courier New"/>
          <w:sz w:val="18"/>
        </w:rPr>
        <w:t xml:space="preserve">            ip_addresses.remove(element)</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 xml:space="preserve">    ip_addresses = "\n".join(ip_addresses)</w:t>
      </w:r>
    </w:p>
    <w:p>
      <w:pPr>
        <w:pStyle w:val="CodeBlock"/>
        <w:spacing w:after="0" w:line="240" w:lineRule="auto"/>
        <w:shd w:fill="EDEDED"/>
      </w:pPr>
      <w:r>
        <w:rPr>
          <w:rFonts w:ascii="Courier New" w:hAnsi="Courier New" w:eastAsia="Courier New"/>
          <w:sz w:val="18"/>
        </w:rPr>
        <w:t xml:space="preserve"> </w:t>
      </w:r>
    </w:p>
    <w:p>
      <w:pPr>
        <w:pStyle w:val="CodeBlock"/>
        <w:spacing w:after="0" w:line="240" w:lineRule="auto"/>
        <w:shd w:fill="EDEDED"/>
      </w:pPr>
      <w:r>
        <w:rPr>
          <w:rFonts w:ascii="Courier New" w:hAnsi="Courier New" w:eastAsia="Courier New"/>
          <w:sz w:val="18"/>
        </w:rPr>
        <w:t xml:space="preserve">    with open(import_file, "w") as file:</w:t>
      </w:r>
    </w:p>
    <w:p>
      <w:pPr>
        <w:pStyle w:val="CodeBlock"/>
        <w:spacing w:after="0" w:line="240" w:lineRule="auto"/>
        <w:shd w:fill="EDEDED"/>
      </w:pPr>
      <w:r>
        <w:rPr>
          <w:rFonts w:ascii="Courier New" w:hAnsi="Courier New" w:eastAsia="Courier New"/>
          <w:sz w:val="18"/>
        </w:rPr>
        <w:t xml:space="preserve">        file.write(ip_addresses)</w:t>
      </w:r>
    </w:p>
    <w:p>
      <w:pPr>
        <w:spacing w:after="40"/>
      </w:pPr>
    </w:p>
    <w:p>
      <w:pPr>
        <w:pStyle w:val="Heading1"/>
      </w:pPr>
      <w:r>
        <w:t>Summary</w:t>
      </w:r>
    </w:p>
    <w:p>
      <w:pPr>
        <w:spacing w:after="120" w:line="252" w:lineRule="auto"/>
      </w:pPr>
      <w:r>
        <w:t>This algorithm automates the process of updating an allow list of IP addresses for restricted network access. It begins by opening the allow-list file and reading its contents into a string. The string is then converted into a list so the program can check each IP address individually. The algorithm loops through the remove list and removes any matching IP addresses from the allow list. Finally, it converts the revised list back into a string and rewrites the original file with the updated access list. This process supports access control by helping ensure that only approved IP addresses remain authorized to access restricted content.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